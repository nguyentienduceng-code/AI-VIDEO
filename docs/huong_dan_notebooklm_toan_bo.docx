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HƯỚNG DẪN TOÀN BỘ — NotebookLM → AI-VIDEO-MAKER</w:t>
      </w:r>
    </w:p>
    <w:p>
      <w:pPr>
        <w:pStyle w:val="Heading2"/>
      </w:pPr>
      <w:r>
        <w:t>Quy trình chuẩn khai thác sách thành nội dung video</w:t>
      </w:r>
    </w:p>
    <w:p/>
    <w:p>
      <w:r>
        <w:t>**Phiên bản:** v4.0 — "Book Extract"</w:t>
      </w:r>
    </w:p>
    <w:p>
      <w:r>
        <w:t>**Thay thế:** SOP v3.2 (8 bước NotebookLM/video)</w:t>
      </w:r>
    </w:p>
    <w:p>
      <w:r>
        <w:t>**Nguyên tắc cốt lõi:** NotebookLM chỉ làm việc mà App không làm được — đọc sách và trả nguồn.</w:t>
      </w:r>
    </w:p>
    <w:p>
      <w:r>
        <w:t>Mọi việc cơ học (chia cảnh, gán hiệu ứng, chống bịa) chuyển sang App xử lý tự động.</w:t>
      </w:r>
    </w:p>
    <w:p/>
    <w:p>
      <w:r>
        <w:t>**Thời gian:** ~10-12 phút / sách (chạy 1 lần, dùng lại cho nhiều video)</w:t>
      </w:r>
    </w:p>
    <w:p/>
    <w:p>
      <w:r>
        <w:t>---</w:t>
      </w:r>
    </w:p>
    <w:p/>
    <w:p>
      <w:pPr>
        <w:pStyle w:val="Heading2"/>
      </w:pPr>
      <w:r>
        <w:t>0. TRIẾT LÝ THAY ĐỔI SO VỚI SOP CŨ</w:t>
      </w:r>
    </w:p>
    <w:p/>
    <w:p>
      <w:r>
        <w:t>| | SOP v3.2 (cũ) | SOP v4.0 (mới) |</w:t>
      </w:r>
    </w:p>
    <w:p>
      <w:r>
        <w:t>|---|---|---|</w:t>
      </w:r>
    </w:p>
    <w:p>
      <w:r>
        <w:t>| Tần suất chạy NotebookLM | Mỗi video | **1 lần / sách** |</w:t>
      </w:r>
    </w:p>
    <w:p>
      <w:r>
        <w:t>| Số lượt tương tác NotebookLM | 8 (4 Studio + 3 Prompt + Nhánh JSON) | **2 lượt** |</w:t>
      </w:r>
    </w:p>
    <w:p>
      <w:r>
        <w:t>| Đầu ra NotebookLM | Kịch bản/JSON hoàn chỉnh | **File trích xuất có cấu trúc** (Book Extract) |</w:t>
      </w:r>
    </w:p>
    <w:p>
      <w:r>
        <w:t>| Ai chia cảnh, gán sfx/transition | NotebookLM đoán mò | **App tự động** (Python, xem tài liệu kiến trúc) |</w:t>
      </w:r>
    </w:p>
    <w:p>
      <w:r>
        <w:t>| Ai chống bịa | Prompt D thủ công | **App tự validate** bằng `quotes[]` |</w:t>
      </w:r>
    </w:p>
    <w:p>
      <w:r>
        <w:t>| Làm video thứ 2 từ cùng sách | Chạy lại từ đầu (~40 phút) | **Chỉ chạy App** (~5 phút) |</w:t>
      </w:r>
    </w:p>
    <w:p/>
    <w:p>
      <w:r>
        <w:t>**Vì sao đổi:** NotebookLM không có API công khai (kiểm tra lại tình trạng vì có thể đã đổi), nên nó mãi mãi là thao tác tay. Cách dùng hiệu quả nhất là **giảm số lần chạm vào nó xuống tối thiểu**, và bắt nó sinh ra một tài sản dùng lại được nhiều lần — không phải một kịch bản dùng một lần.</w:t>
      </w:r>
    </w:p>
    <w:p/>
    <w:p>
      <w:r>
        <w:t>---</w:t>
      </w:r>
    </w:p>
    <w:p/>
    <w:p>
      <w:pPr>
        <w:pStyle w:val="Heading2"/>
      </w:pPr>
      <w:r>
        <w:t>PHẦN A — QUY TRÌNH TRONG NOTEBOOKLM</w:t>
      </w:r>
    </w:p>
    <w:p/>
    <w:p>
      <w:pPr>
        <w:pStyle w:val="Heading3"/>
      </w:pPr>
      <w:r>
        <w:t>A.0 — Chuẩn bị</w:t>
      </w:r>
    </w:p>
    <w:p/>
    <w:p>
      <w:r>
        <w:t>| Nguyên liệu | Yêu cầu |</w:t>
      </w:r>
    </w:p>
    <w:p>
      <w:r>
        <w:t>|---|---|</w:t>
      </w:r>
    </w:p>
    <w:p>
      <w:r>
        <w:t>| File ebook | .PDF có text thật (không phải ảnh scan), .TXT, hoặc .MD |</w:t>
      </w:r>
    </w:p>
    <w:p>
      <w:r>
        <w:t>| Ảnh bìa sách | JPEG/PNG/WebP, tối thiểu 600×800px |</w:t>
      </w:r>
    </w:p>
    <w:p>
      <w:r>
        <w:t>| Nguồn phụ (khuyến khích) | Bài review, phỏng vấn tác giả, tranh cãi liên quan tới sách |</w:t>
      </w:r>
    </w:p>
    <w:p/>
    <w:p>
      <w:r>
        <w:t>&gt; ⚠️ Dùng bản sách có bản quyền hợp pháp nếu video sẽ bật kiếm tiền trên TikTok/YouTube.</w:t>
      </w:r>
    </w:p>
    <w:p/>
    <w:p>
      <w:pPr>
        <w:pStyle w:val="Heading3"/>
      </w:pPr>
      <w:r>
        <w:t>A.1 — Nạp nguồn (2 phút)</w:t>
      </w:r>
    </w:p>
    <w:p/>
    <w:p>
      <w:r>
        <w:t>1. Mở [notebooklm.google.com](https://notebooklm.google.com) → Tạo Notebook mới</w:t>
      </w:r>
    </w:p>
    <w:p>
      <w:r>
        <w:t>2. Đặt tên Notebook = tên sách (để dễ tìm lại khi cần làm video thứ 2, thứ 3)</w:t>
      </w:r>
    </w:p>
    <w:p>
      <w:r>
        <w:t>3. **"+ Thêm nguồn"** → Upload file PDF chính</w:t>
      </w:r>
    </w:p>
    <w:p>
      <w:r>
        <w:t>4. Upload thêm 1-2 nguồn phụ nếu có — **đây là bước hay bị bỏ quên nhưng quan trọng**: nguồn phụ là nơi duy nhất chứa thông tin sách không tự kể về mình (tranh cãi, số liệu bán chạy, tác giả nói gì sau này)</w:t>
      </w:r>
    </w:p>
    <w:p>
      <w:r>
        <w:t>5. Đợi thanh tiến trình xử lý biến mất ở tất cả nguồn</w:t>
      </w:r>
    </w:p>
    <w:p/>
    <w:p>
      <w:pPr>
        <w:pStyle w:val="Heading3"/>
      </w:pPr>
      <w:r>
        <w:t>A.2 — Prompt 1: Sinh Book Extract (5-6 phút)</w:t>
      </w:r>
    </w:p>
    <w:p/>
    <w:p>
      <w:r>
        <w:t>Tick chọn **toàn bộ nguồn** đã upload. Dán nguyên văn prompt sau vào khung chat:</w:t>
      </w:r>
    </w:p>
    <w:p/>
    <w:p>
      <w:r>
        <w:t>````</w:t>
      </w:r>
    </w:p>
    <w:p>
      <w:r>
        <w:t>Bạn là một biên tập viên nội dung, nhiệm vụ là khai thác cuốn sách này để làm</w:t>
      </w:r>
    </w:p>
    <w:p>
      <w:r>
        <w:t>nguyên liệu cho video ngắn. CHỈ dùng thông tin có trong nguồn đang được chọn.</w:t>
      </w:r>
    </w:p>
    <w:p>
      <w:r>
        <w:t>TUYỆT ĐỐI không suy diễn hay bịa thêm. Nếu một mục không đủ thông tin trong</w:t>
      </w:r>
    </w:p>
    <w:p>
      <w:r>
        <w:t>nguồn, bỏ qua mục đó thay vì đoán.</w:t>
      </w:r>
    </w:p>
    <w:p/>
    <w:p>
      <w:r>
        <w:t>Trả lời DUY NHẤT bằng một khối JSON hợp lệ theo đúng cấu trúc dưới đây,</w:t>
      </w:r>
    </w:p>
    <w:p>
      <w:r>
        <w:t>không thêm chữ nào trước hoặc sau khối JSON, không dùng markdown code fence.</w:t>
      </w:r>
    </w:p>
    <w:p/>
    <w:p>
      <w:r>
        <w:t>{</w:t>
      </w:r>
    </w:p>
    <w:p>
      <w:r>
        <w:t xml:space="preserve">  "book": {</w:t>
      </w:r>
    </w:p>
    <w:p>
      <w:r>
        <w:t xml:space="preserve">    "title": "tên sách",</w:t>
      </w:r>
    </w:p>
    <w:p>
      <w:r>
        <w:t xml:space="preserve">    "author": "tên tác giả",</w:t>
      </w:r>
    </w:p>
    <w:p>
      <w:r>
        <w:t xml:space="preserve">    "core_pain": "1 câu mô tả nỗi đau người đọc đang gặp, viết như thể người đọc tự nói với bản thân lúc 2 giờ sáng",</w:t>
      </w:r>
    </w:p>
    <w:p>
      <w:r>
        <w:t xml:space="preserve">    "counter_thesis": "1 câu: điều sách chỉ ra ngược với điều đa số người tưởng"</w:t>
      </w:r>
    </w:p>
    <w:p>
      <w:r>
        <w:t xml:space="preserve">  },</w:t>
      </w:r>
    </w:p>
    <w:p/>
    <w:p>
      <w:r>
        <w:t xml:space="preserve">  "moments": [</w:t>
      </w:r>
    </w:p>
    <w:p>
      <w:r>
        <w:t xml:space="preserve">    // Tìm đúng 6-8 khoảnh khắc/câu chuyện/thí nghiệm HAY NHẤT trong sách,</w:t>
      </w:r>
    </w:p>
    <w:p>
      <w:r>
        <w:t xml:space="preserve">    // xếp theo độ cuốn hút giảm dần. Với mỗi moment:</w:t>
      </w:r>
    </w:p>
    <w:p>
      <w:r>
        <w:t xml:space="preserve">    {</w:t>
      </w:r>
    </w:p>
    <w:p>
      <w:r>
        <w:t xml:space="preserve">      "id": "m1",</w:t>
      </w:r>
    </w:p>
    <w:p>
      <w:r>
        <w:t xml:space="preserve">      "title": "tên ngắn gọn cho khoảnh khắc này",</w:t>
      </w:r>
    </w:p>
    <w:p>
      <w:r>
        <w:t xml:space="preserve">      "hook_score": 0,        // 1-10, mức độ gây shock/tò mò/đồng cảm</w:t>
      </w:r>
    </w:p>
    <w:p>
      <w:r>
        <w:t xml:space="preserve">      "type": "story",        // "story" (có nhân vật+diễn biến) hoặc "insight" (một ý tưởng phản trực giác không cần nhân vật)</w:t>
      </w:r>
    </w:p>
    <w:p>
      <w:r>
        <w:t xml:space="preserve">      "summary": "80-120 từ, kể theo: ai/bối cảnh -&gt; điều xảy ra -&gt; điều bất ngờ -&gt; hệ quả. Giữ đúng tên riêng và số liệu.",</w:t>
      </w:r>
    </w:p>
    <w:p>
      <w:r>
        <w:t xml:space="preserve">      "characters": ["tên nhân vật xuất hiện, để rỗng nếu type=insight"],</w:t>
      </w:r>
    </w:p>
    <w:p>
      <w:r>
        <w:t xml:space="preserve">      "numbers": ["mọi con số/tỉ lệ/năm tháng xuất hiện trong đoạn này"],</w:t>
      </w:r>
    </w:p>
    <w:p>
      <w:r>
        <w:t xml:space="preserve">      "source_ref": "chương/trang cụ thể",</w:t>
      </w:r>
    </w:p>
    <w:p>
      <w:r>
        <w:t xml:space="preserve">      "why_viral": "1 cụm ngắn: relatable / counter-intuitive / shocking / dark-twist"</w:t>
      </w:r>
    </w:p>
    <w:p>
      <w:r>
        <w:t xml:space="preserve">    }</w:t>
      </w:r>
    </w:p>
    <w:p>
      <w:r>
        <w:t xml:space="preserve">  ],</w:t>
      </w:r>
    </w:p>
    <w:p/>
    <w:p>
      <w:r>
        <w:t xml:space="preserve">  "quotes": [</w:t>
      </w:r>
    </w:p>
    <w:p>
      <w:r>
        <w:t xml:space="preserve">    // 12-15 câu trích dẫn NGUYÊN VĂN, ưu tiên câu nghịch lý, thức tỉnh,</w:t>
      </w:r>
    </w:p>
    <w:p>
      <w:r>
        <w:t xml:space="preserve">    // hoặc câu tác giả tự đóng khung như một nguyên tắc.</w:t>
      </w:r>
    </w:p>
    <w:p>
      <w:r>
        <w:t xml:space="preserve">    {</w:t>
      </w:r>
    </w:p>
    <w:p>
      <w:r>
        <w:t xml:space="preserve">      "id": "q1",</w:t>
      </w:r>
    </w:p>
    <w:p>
      <w:r>
        <w:t xml:space="preserve">      "text": "nguyên văn chính xác từ sách, được phép cắt ngắn nhưng KHÔNG đổi từ",</w:t>
      </w:r>
    </w:p>
    <w:p>
      <w:r>
        <w:t xml:space="preserve">      "source_ref": "chương/trang",</w:t>
      </w:r>
    </w:p>
    <w:p>
      <w:r>
        <w:t xml:space="preserve">      "word_count": 0,          // tự đếm số từ</w:t>
      </w:r>
    </w:p>
    <w:p>
      <w:r>
        <w:t xml:space="preserve">      "cover_eligible": false   // true nếu &lt;= 10 từ VÀ mang tính nghịch lý/thức tỉnh cao -&gt; ứng viên cho Quote Bìa</w:t>
      </w:r>
    </w:p>
    <w:p>
      <w:r>
        <w:t xml:space="preserve">    }</w:t>
      </w:r>
    </w:p>
    <w:p>
      <w:r>
        <w:t xml:space="preserve">  ],</w:t>
      </w:r>
    </w:p>
    <w:p/>
    <w:p>
      <w:r>
        <w:t xml:space="preserve">  "stats": [</w:t>
      </w:r>
    </w:p>
    <w:p>
      <w:r>
        <w:t xml:space="preserve">    // TẤT CẢ con số, tỉ lệ, mốc thời gian có ý nghĩa trong sách</w:t>
      </w:r>
    </w:p>
    <w:p>
      <w:r>
        <w:t xml:space="preserve">    { "value": "con số kèm đơn vị", "context": "con số này nói về điều gì", "source_ref": "chương/trang" }</w:t>
      </w:r>
    </w:p>
    <w:p>
      <w:r>
        <w:t xml:space="preserve">  ],</w:t>
      </w:r>
    </w:p>
    <w:p/>
    <w:p>
      <w:r>
        <w:t xml:space="preserve">  "sensory_details": [</w:t>
      </w:r>
    </w:p>
    <w:p>
      <w:r>
        <w:t xml:space="preserve">    // 10 chi tiết giác quan cụ thể trong sách: hình ảnh, vật thể, ánh sáng, âm thanh</w:t>
      </w:r>
    </w:p>
    <w:p>
      <w:r>
        <w:t xml:space="preserve">    // (VD: "lá thư viết dưới ánh nến"). Đây là nguyên liệu để đặt hình ảnh video.</w:t>
      </w:r>
    </w:p>
    <w:p>
      <w:r>
        <w:t xml:space="preserve">  ],</w:t>
      </w:r>
    </w:p>
    <w:p/>
    <w:p>
      <w:r>
        <w:t xml:space="preserve">  "context": {</w:t>
      </w:r>
    </w:p>
    <w:p>
      <w:r>
        <w:t xml:space="preserve">    "reception": "sách được đón nhận thế nào (nếu có nguồn phụ đề cập), để rỗng nếu không có",</w:t>
      </w:r>
    </w:p>
    <w:p>
      <w:r>
        <w:t xml:space="preserve">    "controversy": "tranh cãi/phản bác nếu có, để rỗng nếu không có",</w:t>
      </w:r>
    </w:p>
    <w:p>
      <w:r>
        <w:t xml:space="preserve">    "author_note": "phát ngôn đáng chú ý của tác giả ngoài sách nếu có nguồn phụ đề cập, để rỗng nếu không có"</w:t>
      </w:r>
    </w:p>
    <w:p>
      <w:r>
        <w:t xml:space="preserve">  }</w:t>
      </w:r>
    </w:p>
    <w:p>
      <w:r>
        <w:t>}</w:t>
      </w:r>
    </w:p>
    <w:p>
      <w:r>
        <w:t>````</w:t>
      </w:r>
    </w:p>
    <w:p/>
    <w:p>
      <w:r>
        <w:t>→ Đợi AI trả lời xong → Bấm **"Lưu vào Ghi chú"**</w:t>
      </w:r>
    </w:p>
    <w:p/>
    <w:p>
      <w:r>
        <w:t>&gt; **Vì sao 1 prompt duy nhất thay cho 3 nút Studio + prompt cũ:** Báo cáo/Bảng dữ liệu/Bản đồ tư duy của SOP cũ là 3 định dạng khác nhau của cùng một việc — đọc hiểu sách. Gộp lại thành 1 yêu cầu JSON có cấu trúc giúp NotebookLM tập trung nội dung, đồng thời output đã sẵn sàng để copy thẳng vào App mà không cần diễn giải lại.</w:t>
      </w:r>
    </w:p>
    <w:p/>
    <w:p>
      <w:pPr>
        <w:pStyle w:val="Heading3"/>
      </w:pPr>
      <w:r>
        <w:t>A.3 — Prompt 2: Hook + Quote bìa (2-3 phút)</w:t>
      </w:r>
    </w:p>
    <w:p/>
    <w:p>
      <w:r>
        <w:t>Dán tiếp vào cùng khung chat (vẫn giữ nguyên tick chọn nguồn):</w:t>
      </w:r>
    </w:p>
    <w:p/>
    <w:p>
      <w:r>
        <w:t>````</w:t>
      </w:r>
    </w:p>
    <w:p>
      <w:r>
        <w:t>Dựa trên các "moments" và "quotes" đã liệt kê ở trên, sinh thêm:</w:t>
      </w:r>
    </w:p>
    <w:p/>
    <w:p>
      <w:r>
        <w:t>Trả lời DUY NHẤT bằng JSON, nối thêm 2 trường sau vào cấu trúc trước đó</w:t>
      </w:r>
    </w:p>
    <w:p>
      <w:r>
        <w:t>(chỉ cần trả 2 trường này, không cần lặp lại toàn bộ JSON cũ):</w:t>
      </w:r>
    </w:p>
    <w:p/>
    <w:p>
      <w:r>
        <w:t>{</w:t>
      </w:r>
    </w:p>
    <w:p>
      <w:r>
        <w:t xml:space="preserve">  "hook_candidates": [</w:t>
      </w:r>
    </w:p>
    <w:p>
      <w:r>
        <w:t xml:space="preserve">    // 10 phương án câu HOOK mở màn video, mỗi câu dưới 14 từ.</w:t>
      </w:r>
    </w:p>
    <w:p>
      <w:r>
        <w:t xml:space="preserve">    // CẤM: "Bạn có biết", "Hôm nay chúng ta", "Cùng tìm hiểu".</w:t>
      </w:r>
    </w:p>
    <w:p>
      <w:r>
        <w:t xml:space="preserve">    // Mỗi hook phải bám vào ĐÚNG MỘT trong các "moments" ở trên (ghi rõ from_moment).</w:t>
      </w:r>
    </w:p>
    <w:p>
      <w:r>
        <w:t xml:space="preserve">    {</w:t>
      </w:r>
    </w:p>
    <w:p>
      <w:r>
        <w:t xml:space="preserve">      "text": "câu hook",</w:t>
      </w:r>
    </w:p>
    <w:p>
      <w:r>
        <w:t xml:space="preserve">      "type": "NGHICH_LY",   // hoặc: CON_SO_SOC / CAU_HOI_KHOET_DAU / TUYEN_BO_PHAN_TRUC_GIAC</w:t>
      </w:r>
    </w:p>
    <w:p>
      <w:r>
        <w:t xml:space="preserve">      "from_moment": "m1",   // id của moment tương ứng</w:t>
      </w:r>
    </w:p>
    <w:p>
      <w:r>
        <w:t xml:space="preserve">      "word_count": 0</w:t>
      </w:r>
    </w:p>
    <w:p>
      <w:r>
        <w:t xml:space="preserve">    }</w:t>
      </w:r>
    </w:p>
    <w:p>
      <w:r>
        <w:t xml:space="preserve">  ],</w:t>
      </w:r>
    </w:p>
    <w:p>
      <w:r>
        <w:t xml:space="preserve">  "cover_quote_recommendation": "id của quote trong danh sách quotes có cover_eligible=true, phù hợp nhất làm Quote Bìa. Nếu không có quote nào &lt;=10 từ đủ mạnh, viết 1 câu MỚI tối đa 10 từ, lấy nguyên văn cắt ngắn từ 1 quote gần nhất, không đổi từ."</w:t>
      </w:r>
    </w:p>
    <w:p>
      <w:r>
        <w:t>}</w:t>
      </w:r>
    </w:p>
    <w:p>
      <w:r>
        <w:t>````</w:t>
      </w:r>
    </w:p>
    <w:p/>
    <w:p>
      <w:r>
        <w:t>→ Đợi AI trả lời → Bấm **"Lưu vào Ghi chú"**</w:t>
      </w:r>
    </w:p>
    <w:p/>
    <w:p>
      <w:r>
        <w:t>**Tổng cộng sau A.2 + A.3: 2 Ghi chú.**</w:t>
      </w:r>
    </w:p>
    <w:p/>
    <w:p>
      <w:pPr>
        <w:pStyle w:val="Heading3"/>
      </w:pPr>
      <w:r>
        <w:t>A.4 — Gộp thành 1 file Book Extract hoàn chỉnh (1-2 phút)</w:t>
      </w:r>
    </w:p>
    <w:p/>
    <w:p>
      <w:r>
        <w:t>1. Copy nội dung JSON từ 2 Ghi chú</w:t>
      </w:r>
    </w:p>
    <w:p>
      <w:r>
        <w:t>2. Gộp thủ công (hoặc dán cả 2 vào một trình soạn thảo, hợp nhất 2 khối JSON làm một — `hook_candidates` và `cover_quote_recommendation` nối vào object chính)</w:t>
      </w:r>
    </w:p>
    <w:p>
      <w:r>
        <w:t>3. Kiểm tra nhanh bằng mắt:</w:t>
      </w:r>
    </w:p>
    <w:p>
      <w:r>
        <w:t xml:space="preserve">   - [ ] JSON không báo lỗi cú pháp (dán thử vào [jsonlint.com](https://jsonlint.com) nếu không chắc)</w:t>
      </w:r>
    </w:p>
    <w:p>
      <w:r>
        <w:t xml:space="preserve">   - [ ] `moments` có ít nhất 6 mục, mỗi mục có `source_ref`</w:t>
      </w:r>
    </w:p>
    <w:p>
      <w:r>
        <w:t xml:space="preserve">   - [ ] `quotes` có ít nhất 10 mục</w:t>
      </w:r>
    </w:p>
    <w:p>
      <w:r>
        <w:t xml:space="preserve">   - [ ] Có ít nhất 1 quote với `cover_eligible: true` hoặc có `cover_quote_recommendation`</w:t>
      </w:r>
    </w:p>
    <w:p>
      <w:r>
        <w:t>4. Lưu file: `extracts/[ten-sach].json`</w:t>
      </w:r>
    </w:p>
    <w:p/>
    <w:p>
      <w:r>
        <w:t>&gt; 💡 **Đây là tài sản, không phải rác tạm thời.** Lưu lại trong một thư mục cố định. Lần sau muốn làm video 60s cho TikTok từ cùng cuốn sách này, bạn mở lại file này — **không cần mở NotebookLM nữa**.</w:t>
      </w:r>
    </w:p>
    <w:p/>
    <w:p>
      <w:r>
        <w:t>---</w:t>
      </w:r>
    </w:p>
    <w:p/>
    <w:p>
      <w:pPr>
        <w:pStyle w:val="Heading2"/>
      </w:pPr>
      <w:r>
        <w:t>PHẦN B — TỪ BOOK EXTRACT VÀO APP</w:t>
      </w:r>
    </w:p>
    <w:p/>
    <w:p>
      <w:r>
        <w:t>Đây là phần thay thế Bước 5-7 của SOP v3.2 (Hook, Kịch bản, Chống bịa). Thay vì dán prompt vào NotebookLM để nó tự viết kịch bản, bạn **chọn nguyên liệu** rồi để App xử lý.</w:t>
      </w:r>
    </w:p>
    <w:p/>
    <w:p>
      <w:pPr>
        <w:pStyle w:val="Heading3"/>
      </w:pPr>
      <w:r>
        <w:t>B.1 — Chọn moments cho video này (thao tác tay, ~1 phút)</w:t>
      </w:r>
    </w:p>
    <w:p/>
    <w:p>
      <w:r>
        <w:t>Mở file Book Extract, nhìn vào mảng `moments[]` đã được xếp theo `hook_score` giảm dần.</w:t>
      </w:r>
    </w:p>
    <w:p/>
    <w:p>
      <w:r>
        <w:t>**Quy tắc chọn theo thời lượng video:**</w:t>
      </w:r>
    </w:p>
    <w:p/>
    <w:p>
      <w:r>
        <w:t>| Thời lượng video | Số moment nên dùng | Ghi chú |</w:t>
      </w:r>
    </w:p>
    <w:p>
      <w:r>
        <w:t>|---|---|---|</w:t>
      </w:r>
    </w:p>
    <w:p>
      <w:r>
        <w:t>| 60s (TikTok) | 1 moment | Chọn `hook_score` cao nhất |</w:t>
      </w:r>
    </w:p>
    <w:p>
      <w:r>
        <w:t>| 90-120s | 2 moment | 1 story + 1 insight, hoặc 2 story |</w:t>
      </w:r>
    </w:p>
    <w:p>
      <w:r>
        <w:t>| 180-240s | 2-3 moment | Sách 400-500 trang nên ở mốc này |</w:t>
      </w:r>
    </w:p>
    <w:p>
      <w:r>
        <w:t>| 300s | 3-4 moment | Trần cứng app là 30 cảnh — đừng nhồi quá 4 moment |</w:t>
      </w:r>
    </w:p>
    <w:p/>
    <w:p>
      <w:r>
        <w:t>→ Ghi lại `id` của các moment đã chọn, ví dụ: `["m1", "m3", "m5"]`</w:t>
      </w:r>
    </w:p>
    <w:p/>
    <w:p>
      <w:pPr>
        <w:pStyle w:val="Heading3"/>
      </w:pPr>
      <w:r>
        <w:t>B.2 — Trường nào copy vào ô nào của App</w:t>
      </w:r>
    </w:p>
    <w:p/>
    <w:p>
      <w:r>
        <w:t>Đây là bảng tra cứu chính — dùng mỗi lần dựng video.</w:t>
      </w:r>
    </w:p>
    <w:p/>
    <w:p>
      <w:r>
        <w:t>| Trường trong App | Lấy từ Book Extract | Cách xử lý |</w:t>
      </w:r>
    </w:p>
    <w:p>
      <w:r>
        <w:t>|---|---|---|</w:t>
      </w:r>
    </w:p>
    <w:p>
      <w:r>
        <w:t>| **Topic / Chủ đề** (nếu mode `storyteller`) | `book.title` + `book.core_pain` | Ghép thành 1 câu ngắn |</w:t>
      </w:r>
    </w:p>
    <w:p>
      <w:r>
        <w:t>| **Kịch Bản Của Bạn** (nếu mode `script_video`) | Nội dung tự viết dựa trên `moments` đã chọn (xem B.3) | Viết narrative, KHÔNG dán thẳng JSON |</w:t>
      </w:r>
    </w:p>
    <w:p>
      <w:r>
        <w:t>| **Quote Bìa** | `cover_quote_recommendation` hoặc quote có `cover_eligible: true` | Đếm lại đúng ≤10 từ trước khi dán |</w:t>
      </w:r>
    </w:p>
    <w:p>
      <w:r>
        <w:t>| **Ảnh bìa** | File ảnh bìa đã chuẩn bị ở A.0 | Upload trực tiếp, vị trí = `start` |</w:t>
      </w:r>
    </w:p>
    <w:p>
      <w:r>
        <w:t>| **Hook** (nếu app có ô hook riêng) | 1 câu chọn từ `hook_candidates`, ưu tiên `from_moment` trùng với moment đã chọn ở B.1 | — |</w:t>
      </w:r>
    </w:p>
    <w:p>
      <w:r>
        <w:t>| **Character Description** (nếu bật) | `moments[].characters` của moment chính | Chỉ điền nếu muốn AI giữ nhất quán 1 nhân vật xuyên video |</w:t>
      </w:r>
    </w:p>
    <w:p>
      <w:r>
        <w:t>| **Niche** | Suy từ nội dung sách | `book` mặc định cho SOP này |</w:t>
      </w:r>
    </w:p>
    <w:p>
      <w:r>
        <w:t>| **Tone** | `storytelling` cho sách kể chuyện; `educational` nếu sách thiên kỹ năng/số liệu | — |</w:t>
      </w:r>
    </w:p>
    <w:p>
      <w:r>
        <w:t>| **Nguồn hình ảnh** | — | Luôn set `stock_video` (không để `auto`) |</w:t>
      </w:r>
    </w:p>
    <w:p>
      <w:r>
        <w:t>| **Số cảnh + Thời lượng** | — | Theo bảng ngân sách từ của App (không tự tính tay nữa nếu Sprint 4 đã làm — xem Phần D) |</w:t>
      </w:r>
    </w:p>
    <w:p/>
    <w:p>
      <w:pPr>
        <w:pStyle w:val="Heading3"/>
      </w:pPr>
      <w:r>
        <w:t>B.3 — Viết "Kịch Bản Của Bạn" (nếu dùng mode `script_video`)</w:t>
      </w:r>
    </w:p>
    <w:p/>
    <w:p>
      <w:r>
        <w:t>**Nguyên tắc:** đây KHÔNG phải chỗ dán JSON. App không hiểu `moments[]`. Bạn viết một đoạn văn narrative bằng lời của mình (hoặc nhờ Claude/ChatGPT viết hộ), dựa trên các moment đã chọn.</w:t>
      </w:r>
    </w:p>
    <w:p/>
    <w:p>
      <w:r>
        <w:t>**Khung viết nhanh (điền vào rồi ghép lại thành 1 khối văn bản liên tục):**</w:t>
      </w:r>
    </w:p>
    <w:p/>
    <w:p>
      <w:r>
        <w:t>```</w:t>
      </w:r>
    </w:p>
    <w:p>
      <w:r>
        <w:t>[HOOK — lấy từ hook_candidates đã chọn]</w:t>
      </w:r>
    </w:p>
    <w:p/>
    <w:p>
      <w:r>
        <w:t>[Kể moment 1: dùng summary trong Book Extract làm sườn, viết lại tự nhiên hơn,</w:t>
      </w:r>
    </w:p>
    <w:p>
      <w:r>
        <w:t xml:space="preserve"> chèn 1-2 quote nguyên văn từ quotes[] nếu hợp]</w:t>
      </w:r>
    </w:p>
    <w:p/>
    <w:p>
      <w:r>
        <w:t>[Câu chuyển ý — "Điều hay ở đây là..."]</w:t>
      </w:r>
    </w:p>
    <w:p/>
    <w:p>
      <w:r>
        <w:t>[Kể moment 2, tương tự]</w:t>
      </w:r>
    </w:p>
    <w:p/>
    <w:p>
      <w:r>
        <w:t>[Nếu có moment 3: lặp lại]</w:t>
      </w:r>
    </w:p>
    <w:p/>
    <w:p>
      <w:r>
        <w:t>[Kết: 1 câu insight tổng kết + CTA "Muốn biết thêm? Đọc {book.title}"]</w:t>
      </w:r>
    </w:p>
    <w:p>
      <w:r>
        <w:t>```</w:t>
      </w:r>
    </w:p>
    <w:p/>
    <w:p>
      <w:r>
        <w:t>**Lưu ý khi viết:**</w:t>
      </w:r>
    </w:p>
    <w:p>
      <w:r>
        <w:t>- Giữ nguyên tên riêng, số liệu đúng như trong `moments[].characters` và `.numbers`</w:t>
      </w:r>
    </w:p>
    <w:p>
      <w:r>
        <w:t>- Nếu trích quote, copy CHÍNH XÁC từ `quotes[].text` — đừng diễn giải lại rồi để trong ngoặc kép (đó là bịa trá hình)</w:t>
      </w:r>
    </w:p>
    <w:p>
      <w:r>
        <w:t>- Không cần lo chia cảnh hay đếm từ/cảnh — App tự làm ở bước Script → Video</w:t>
      </w:r>
    </w:p>
    <w:p/>
    <w:p>
      <w:pPr>
        <w:pStyle w:val="Heading3"/>
      </w:pPr>
      <w:r>
        <w:t>B.4 — Nếu dùng Nhánh JSON (mode `manual`, import JSON)</w:t>
      </w:r>
    </w:p>
    <w:p/>
    <w:p>
      <w:r>
        <w:t>&gt; ⚠️ **Khuyến nghị đọc lại tài liệu kiến trúc trước khi dùng nhánh này.** Sau khi App đã tách hiệu ứng (sfx/transition/emotion) ra khỏi phần LLM phải sinh, Nhánh JSON không còn cần bạn tự gán `zoom_punch`, `riser`... nữa — App tự gán theo blueprint. Nếu App **chưa** nâng cấp phần đó, nhánh JSON vẫn dùng được nhưng bạn phải tự tra Phụ lục giá trị hợp lệ như SOP cũ.</w:t>
      </w:r>
    </w:p>
    <w:p/>
    <w:p>
      <w:r>
        <w:t>Nếu vẫn cần tự soạn JSON cảnh, chỉ điền 2 trường bắt buộc mỗi cảnh, để App tự vá phần còn lại (nếu App đã có auto-repair) hoặc tự điền dựa trên bảng blueprint đã tra:</w:t>
      </w:r>
    </w:p>
    <w:p/>
    <w:p>
      <w:r>
        <w:t>```json</w:t>
      </w:r>
    </w:p>
    <w:p>
      <w:r>
        <w:t>{</w:t>
      </w:r>
    </w:p>
    <w:p>
      <w:r>
        <w:t xml:space="preserve">  "scene": 1,</w:t>
      </w:r>
    </w:p>
    <w:p>
      <w:r>
        <w:t xml:space="preserve">  "text": "lời thoại — viết từ moment đã chọn",</w:t>
      </w:r>
    </w:p>
    <w:p>
      <w:r>
        <w:t xml:space="preserve">  "image_prompt": "mô tả cảnh quay tiếng Anh, kiểu \"cinematic shot of ... \"",</w:t>
      </w:r>
    </w:p>
    <w:p>
      <w:r>
        <w:t xml:space="preserve">  "source_quote": "nếu cảnh này trích quote, copy đúng nguyên văn từ quotes[]",</w:t>
      </w:r>
    </w:p>
    <w:p>
      <w:r>
        <w:t xml:space="preserve">  "source_ref": "copy từ source_ref tương ứng"</w:t>
      </w:r>
    </w:p>
    <w:p>
      <w:r>
        <w:t>}</w:t>
      </w:r>
    </w:p>
    <w:p>
      <w:r>
        <w:t>```</w:t>
      </w:r>
    </w:p>
    <w:p/>
    <w:p>
      <w:r>
        <w:t>Hai trường `source_quote` / `source_ref` chỉ cần điền nếu App đã hỗ trợ validator chống bịa tự động (xem Phần C). Nếu App chưa có, bỏ qua 2 trường này và tự đối chiếu bằng mắt trước khi render.</w:t>
      </w:r>
    </w:p>
    <w:p/>
    <w:p>
      <w:pPr>
        <w:pStyle w:val="Heading3"/>
      </w:pPr>
      <w:r>
        <w:t>B.5 — Thiết lập bắt buộc trong App (không đổi so với SOP cũ)</w:t>
      </w:r>
    </w:p>
    <w:p/>
    <w:p>
      <w:r>
        <w:t>| Ô cài đặt | Giá trị | Vì sao |</w:t>
      </w:r>
    </w:p>
    <w:p>
      <w:r>
        <w:t>|---|---|---|</w:t>
      </w:r>
    </w:p>
    <w:p>
      <w:r>
        <w:t>| Chế độ | `Script → Video` (nếu viết tay ở B.3) hoặc `manual` (nếu JSON ở B.4) | |</w:t>
      </w:r>
    </w:p>
    <w:p>
      <w:r>
        <w:t>| Hiệu ứng Hook | **Carousel Quote** | 🔴 Không bật thì Quote bìa &amp; Máy Xèng không xuất hiện, không báo lỗi |</w:t>
      </w:r>
    </w:p>
    <w:p>
      <w:r>
        <w:t>| Ảnh bìa | Upload, vị trí = **start** | 🔴 Máy xèng lấy ảnh Cảnh 1 làm bìa |</w:t>
      </w:r>
    </w:p>
    <w:p>
      <w:r>
        <w:t>| Quote Bìa | Từ B.2, tối đa 10 từ | |</w:t>
      </w:r>
    </w:p>
    <w:p>
      <w:r>
        <w:t>| Niche | `book` | |</w:t>
      </w:r>
    </w:p>
    <w:p>
      <w:r>
        <w:t>| Tone | `storytelling` / `educational` | |</w:t>
      </w:r>
    </w:p>
    <w:p>
      <w:r>
        <w:t>| Nguồn hình ảnh | `stock_video` | |</w:t>
      </w:r>
    </w:p>
    <w:p/>
    <w:p>
      <w:r>
        <w:t>---</w:t>
      </w:r>
    </w:p>
    <w:p/>
    <w:p>
      <w:pPr>
        <w:pStyle w:val="Heading2"/>
      </w:pPr>
      <w:r>
        <w:t>PHẦN C — CHỐNG BỊA: LÀM Ở ĐÂU BÂY GIỜ</w:t>
      </w:r>
    </w:p>
    <w:p/>
    <w:p>
      <w:r>
        <w:t>SOP cũ có "Bước 7 — Chống bịa (Prompt D)" chạy trong NotebookLM. Với quy trình mới, việc này chuyển thành 2 lớp:</w:t>
      </w:r>
    </w:p>
    <w:p/>
    <w:p>
      <w:pPr>
        <w:pStyle w:val="Heading3"/>
      </w:pPr>
      <w:r>
        <w:t>Lớp 1 — Tự động (nếu App có validator, xem tài liệu kiến trúc §7.4)</w:t>
      </w:r>
    </w:p>
    <w:p/>
    <w:p>
      <w:r>
        <w:t>Nếu bạn đã thêm `source_quote`/`source_ref` vào schema cảnh và validator ở backend, App tự so khớp và gắn cờ vàng vào cảnh có vấn đề. **Không cần làm gì thêm.**</w:t>
      </w:r>
    </w:p>
    <w:p/>
    <w:p>
      <w:pPr>
        <w:pStyle w:val="Heading3"/>
      </w:pPr>
      <w:r>
        <w:t>Lớp 2 — Thủ công (nếu App chưa có validator)</w:t>
      </w:r>
    </w:p>
    <w:p/>
    <w:p>
      <w:r>
        <w:t>Trước khi Render, tự kiểm bằng mắt theo checklist:</w:t>
      </w:r>
    </w:p>
    <w:p/>
    <w:p>
      <w:r>
        <w:t>- [ ] Mọi câu có số liệu trong kịch bản → có xuất hiện trong `stats[]` hoặc `moments[].numbers` không?</w:t>
      </w:r>
    </w:p>
    <w:p>
      <w:r>
        <w:t>- [ ] Mọi tên riêng → có trong `moments[].characters` không?</w:t>
      </w:r>
    </w:p>
    <w:p>
      <w:r>
        <w:t>- [ ] Mọi câu trong ngoặc kép (nếu có) → copy Y NGUYÊN từ `quotes[].text`, không phải diễn giải?</w:t>
      </w:r>
    </w:p>
    <w:p>
      <w:r>
        <w:t>- [ ] Câu nào không đối chiếu được → xoá hoặc sửa lại cho khớp nguồn</w:t>
      </w:r>
    </w:p>
    <w:p/>
    <w:p>
      <w:r>
        <w:t>**Không cần chạy lại NotebookLM để làm việc này** — Book Extract đã có sẵn đủ dữ liệu để đối chiếu tay.</w:t>
      </w:r>
    </w:p>
    <w:p/>
    <w:p>
      <w:r>
        <w:t>---</w:t>
      </w:r>
    </w:p>
    <w:p/>
    <w:p>
      <w:pPr>
        <w:pStyle w:val="Heading2"/>
      </w:pPr>
      <w:r>
        <w:t>PHẦN D — LÀM VIDEO THỨ 2, THỨ 3 TỪ CÙNG SÁCH</w:t>
      </w:r>
    </w:p>
    <w:p/>
    <w:p>
      <w:r>
        <w:t>Đây là điểm khác biệt lớn nhất so với SOP cũ.</w:t>
      </w:r>
    </w:p>
    <w:p/>
    <w:p>
      <w:r>
        <w:t>```</w:t>
      </w:r>
    </w:p>
    <w:p>
      <w:r>
        <w:t>Video 1 (YouTube, 240s)     Video 2 (TikTok, 60s)      Video 3 (so sánh 3 sách)</w:t>
      </w:r>
    </w:p>
    <w:p>
      <w:r>
        <w:t xml:space="preserve">        │                            │                            │</w:t>
      </w:r>
    </w:p>
    <w:p>
      <w:r>
        <w:t xml:space="preserve">        └────────────┬───────────────┴────────────────────────────┘</w:t>
      </w:r>
    </w:p>
    <w:p>
      <w:r>
        <w:t xml:space="preserve">                      ▼</w:t>
      </w:r>
    </w:p>
    <w:p>
      <w:r>
        <w:t xml:space="preserve">          extracts/atomic-habits.json     (đã có sẵn, không đổi)</w:t>
      </w:r>
    </w:p>
    <w:p>
      <w:r>
        <w:t>```</w:t>
      </w:r>
    </w:p>
    <w:p/>
    <w:p>
      <w:r>
        <w:t>Quy trình:</w:t>
      </w:r>
    </w:p>
    <w:p>
      <w:r>
        <w:t>1. Mở lại file Book Extract đã lưu — **không mở NotebookLM**</w:t>
      </w:r>
    </w:p>
    <w:p>
      <w:r>
        <w:t>2. Chọn moment khác (hoặc cùng moment, viết lại kịch bản theo hook khác) — quay lại B.1</w:t>
      </w:r>
    </w:p>
    <w:p>
      <w:r>
        <w:t>3. Có thể dùng `hook_candidates` khác trong cùng file để A/B test</w:t>
      </w:r>
    </w:p>
    <w:p>
      <w:r>
        <w:t>4. Dựng lại App — quay lại B.2 → B.5</w:t>
      </w:r>
    </w:p>
    <w:p/>
    <w:p>
      <w:r>
        <w:t>**Thời gian video thứ 2 trở đi: ~5-8 phút** (so với ~40-50 phút nếu chạy lại toàn bộ SOP cũ).</w:t>
      </w:r>
    </w:p>
    <w:p/>
    <w:p>
      <w:r>
        <w:t>---</w:t>
      </w:r>
    </w:p>
    <w:p/>
    <w:p>
      <w:pPr>
        <w:pStyle w:val="Heading2"/>
      </w:pPr>
      <w:r>
        <w:t>PHẦN E — SƠ ĐỒ TỔNG THỂ QUY TRÌNH MỚI</w:t>
      </w:r>
    </w:p>
    <w:p/>
    <w:p>
      <w:r>
        <w:t>```</w:t>
      </w:r>
    </w:p>
    <w:p>
      <w:r>
        <w:t>Ebook (.pdf) + Ảnh bìa + Nguồn phụ</w:t>
      </w:r>
    </w:p>
    <w:p>
      <w:r>
        <w:t xml:space="preserve">            │</w:t>
      </w:r>
    </w:p>
    <w:p>
      <w:r>
        <w:t xml:space="preserve">            ▼</w:t>
      </w:r>
    </w:p>
    <w:p>
      <w:r>
        <w:t xml:space="preserve">     NotebookLM (10-12 phút, 1 LẦN / 1 SÁCH)</w:t>
      </w:r>
    </w:p>
    <w:p>
      <w:r>
        <w:t xml:space="preserve">            │</w:t>
      </w:r>
    </w:p>
    <w:p>
      <w:r>
        <w:t xml:space="preserve">    ┌───────┴────────┐</w:t>
      </w:r>
    </w:p>
    <w:p>
      <w:r>
        <w:t xml:space="preserve">    │  Prompt A.2     │  → Book Extract cơ bản</w:t>
      </w:r>
    </w:p>
    <w:p>
      <w:r>
        <w:t xml:space="preserve">    │  (moments,      │    (moments, quotes, stats,</w:t>
      </w:r>
    </w:p>
    <w:p>
      <w:r>
        <w:t xml:space="preserve">    │   quotes,       │     sensory_details, context)</w:t>
      </w:r>
    </w:p>
    <w:p>
      <w:r>
        <w:t xml:space="preserve">    │   stats...)     │</w:t>
      </w:r>
    </w:p>
    <w:p>
      <w:r>
        <w:t xml:space="preserve">    ├─────────────────┤</w:t>
      </w:r>
    </w:p>
    <w:p>
      <w:r>
        <w:t xml:space="preserve">    │  Prompt A.3     │  → Hook + Quote bìa</w:t>
      </w:r>
    </w:p>
    <w:p>
      <w:r>
        <w:t xml:space="preserve">    │  (hooks,        │</w:t>
      </w:r>
    </w:p>
    <w:p>
      <w:r>
        <w:t xml:space="preserve">    │   cover quote)  │</w:t>
      </w:r>
    </w:p>
    <w:p>
      <w:r>
        <w:t xml:space="preserve">    └───────┬─────────┘</w:t>
      </w:r>
    </w:p>
    <w:p>
      <w:r>
        <w:t xml:space="preserve">            ▼</w:t>
      </w:r>
    </w:p>
    <w:p>
      <w:r>
        <w:t xml:space="preserve">   extracts/[ten-sach].json   ◄── TÀI SẢN LƯU LẠI, DÙNG NHIỀU LẦN</w:t>
      </w:r>
    </w:p>
    <w:p>
      <w:r>
        <w:t xml:space="preserve">            │</w:t>
      </w:r>
    </w:p>
    <w:p>
      <w:r>
        <w:t xml:space="preserve">            │  (mỗi lần muốn ra 1 video mới, bắt đầu lại từ đây)</w:t>
      </w:r>
    </w:p>
    <w:p>
      <w:r>
        <w:t xml:space="preserve">            ▼</w:t>
      </w:r>
    </w:p>
    <w:p>
      <w:r>
        <w:t>┌───────────────────────────────────────────┐</w:t>
      </w:r>
    </w:p>
    <w:p>
      <w:r>
        <w:t>│  B.1  Chọn 1-4 moment theo hook_score      │</w:t>
      </w:r>
    </w:p>
    <w:p>
      <w:r>
        <w:t>│  B.2  Copy đúng ô: Quote bìa, Hook,        │</w:t>
      </w:r>
    </w:p>
    <w:p>
      <w:r>
        <w:t>│       Character desc, Niche, Tone          │</w:t>
      </w:r>
    </w:p>
    <w:p>
      <w:r>
        <w:t>│  B.3  Viết kịch bản narrative (script_video)│</w:t>
      </w:r>
    </w:p>
    <w:p>
      <w:r>
        <w:t>│       HOẶC B.4 soạn JSON tối giản (manual) │</w:t>
      </w:r>
    </w:p>
    <w:p>
      <w:r>
        <w:t>│  B.5  Set: Carousel Quote, ảnh bìa=start,  │</w:t>
      </w:r>
    </w:p>
    <w:p>
      <w:r>
        <w:t>│       stock_video                          │</w:t>
      </w:r>
    </w:p>
    <w:p>
      <w:r>
        <w:t>└───────────────────┬───────────────────────┘</w:t>
      </w:r>
    </w:p>
    <w:p>
      <w:r>
        <w:t xml:space="preserve">                     ▼</w:t>
      </w:r>
    </w:p>
    <w:p>
      <w:r>
        <w:t xml:space="preserve">         App tự động: chia cảnh, gán sfx/</w:t>
      </w:r>
    </w:p>
    <w:p>
      <w:r>
        <w:t xml:space="preserve">         transition/emotion theo blueprint,</w:t>
      </w:r>
    </w:p>
    <w:p>
      <w:r>
        <w:t xml:space="preserve">         (tuỳ chọn) validate chống bịa</w:t>
      </w:r>
    </w:p>
    <w:p>
      <w:r>
        <w:t xml:space="preserve">                     ▼</w:t>
      </w:r>
    </w:p>
    <w:p>
      <w:r>
        <w:t xml:space="preserve">              Spot-check 3 cảnh → RENDER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CHECKLIST NHANH TRƯỚC KHI RENDER (v4.0)</w:t>
      </w:r>
    </w:p>
    <w:p/>
    <w:p>
      <w:r>
        <w:t>**Book Extract (chỉ kiểm khi tạo mới)**</w:t>
      </w:r>
    </w:p>
    <w:p>
      <w:r>
        <w:t>- [ ] `moments` ≥ 6 mục, mỗi mục có `source_ref`</w:t>
      </w:r>
    </w:p>
    <w:p>
      <w:r>
        <w:t>- [ ] `quotes` ≥ 10 mục, đúng nguyên văn</w:t>
      </w:r>
    </w:p>
    <w:p>
      <w:r>
        <w:t>- [ ] Có ít nhất 1 quote/hook đủ điều kiện làm Quote Bìa (≤10 từ)</w:t>
      </w:r>
    </w:p>
    <w:p>
      <w:r>
        <w:t>- [ ] Đã lưu file vào thư mục `extracts/` để dùng lại</w:t>
      </w:r>
    </w:p>
    <w:p/>
    <w:p>
      <w:r>
        <w:t>**Mỗi lần dựng video (bắt đầu từ B.1)**</w:t>
      </w:r>
    </w:p>
    <w:p>
      <w:r>
        <w:t>- [ ] Đã chọn đúng số moment theo thời lượng (bảng ở B.1)</w:t>
      </w:r>
    </w:p>
    <w:p>
      <w:r>
        <w:t>- [ ] Kịch bản viết narrative, không dán thẳng JSON</w:t>
      </w:r>
    </w:p>
    <w:p>
      <w:r>
        <w:t>- [ ] Mọi số liệu/tên riêng trong kịch bản đối chiếu được với Book Extract</w:t>
      </w:r>
    </w:p>
    <w:p>
      <w:r>
        <w:t>- [ ] Quote bìa ≤10 từ, không emoji</w:t>
      </w:r>
    </w:p>
    <w:p>
      <w:r>
        <w:t>- [ ] Hiệu ứng Hook = Carousel Quote</w:t>
      </w:r>
    </w:p>
    <w:p>
      <w:r>
        <w:t>- [ ] Ảnh bìa đã upload, vị trí = start</w:t>
      </w:r>
    </w:p>
    <w:p>
      <w:r>
        <w:t>- [ ] Nguồn hình ảnh = stock_video</w:t>
      </w:r>
    </w:p>
    <w:p>
      <w:r>
        <w:t>- [ ] Niche + Tone đã chọn đúng loại sách</w:t>
      </w:r>
    </w:p>
    <w:p/>
    <w:p>
      <w:r>
        <w:t>---</w:t>
      </w:r>
    </w:p>
    <w:p/>
    <w:p>
      <w:pPr>
        <w:pStyle w:val="Heading2"/>
      </w:pPr>
      <w:r>
        <w:t>PHỤ LỤC — MẪU PROMPT RÚT GỌN (copy nhanh)</w:t>
      </w:r>
    </w:p>
    <w:p/>
    <w:p>
      <w:pPr>
        <w:pStyle w:val="Heading3"/>
      </w:pPr>
      <w:r>
        <w:t>Prompt A.2 (dán vào NotebookLM, đã tick toàn bộ nguồn)</w:t>
      </w:r>
    </w:p>
    <w:p>
      <w:r>
        <w:t>→ Xem khối JSON đầy đủ ở mục A.2 phía trên.</w:t>
      </w:r>
    </w:p>
    <w:p/>
    <w:p>
      <w:pPr>
        <w:pStyle w:val="Heading3"/>
      </w:pPr>
      <w:r>
        <w:t>Prompt A.3 (dán ngay sau, cùng khung chat)</w:t>
      </w:r>
    </w:p>
    <w:p>
      <w:r>
        <w:t>→ Xem khối JSON đầy đủ ở mục A.3 phía trên.</w:t>
      </w:r>
    </w:p>
    <w:p/>
    <w:p>
      <w:pPr>
        <w:pStyle w:val="Heading3"/>
      </w:pPr>
      <w:r>
        <w:t>Prompt sửa lỗi (nếu NotebookLM trả JSON không hợp lệ)</w:t>
      </w:r>
    </w:p>
    <w:p>
      <w:r>
        <w:t>```</w:t>
      </w:r>
    </w:p>
    <w:p>
      <w:r>
        <w:t>JSON bạn vừa trả bị lỗi cú pháp. Sửa lại cho hợp lệ, chỉ trả về khối JSON,</w:t>
      </w:r>
    </w:p>
    <w:p>
      <w:r>
        <w:t>không thêm chữ nào trước hoặc sau, không dùng markdown code fence.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PHỤ LỤC — SO SÁNH THỜI GIAN</w:t>
      </w:r>
    </w:p>
    <w:p/>
    <w:p>
      <w:r>
        <w:t>| | SOP v3.2 (cũ) | SOP v4.0 (mới) |</w:t>
      </w:r>
    </w:p>
    <w:p>
      <w:r>
        <w:t>|---|---|---|</w:t>
      </w:r>
    </w:p>
    <w:p>
      <w:r>
        <w:t>| Sách mới, video đầu tiên | ~40-50 phút | ~15-18 phút |</w:t>
      </w:r>
    </w:p>
    <w:p>
      <w:r>
        <w:t>| Video thứ 2 từ cùng sách | ~40-50 phút (chạy lại từ đầu) | **~5-8 phút** |</w:t>
      </w:r>
    </w:p>
    <w:p>
      <w:r>
        <w:t>| Video thứ 3, 4, 5... | ~40-50 phút / video | **~5-8 phút / video** |</w:t>
      </w:r>
    </w:p>
    <w:p>
      <w:r>
        <w:t>| Số lượt gọi NotebookLM / sách | 8 lượt × N video | **2 lượt, 1 lần duy nhất**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